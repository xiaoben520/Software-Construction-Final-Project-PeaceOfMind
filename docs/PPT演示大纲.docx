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心安 · MemoMind</w:t>
      </w:r>
    </w:p>
    <w:p>
      <w:pPr>
        <w:jc w:val="center"/>
      </w:pPr>
      <w:r>
        <w:rPr>
          <w:color w:val="666666"/>
          <w:sz w:val="32"/>
        </w:rPr>
        <w:t>面向大学生的 AI 心理辅助与智能事务管理桌面系统</w:t>
      </w:r>
    </w:p>
    <w:p/>
    <w:p>
      <w:pPr>
        <w:jc w:val="center"/>
      </w:pPr>
      <w:r>
        <w:rPr>
          <w:color w:val="888888"/>
          <w:sz w:val="24"/>
        </w:rPr>
        <w:t>C# · .NET 8 · WPF · MVVM · SQLite · AI</w:t>
      </w:r>
    </w:p>
    <w:p/>
    <w:p/>
    <w:p>
      <w:pPr>
        <w:jc w:val="center"/>
      </w:pPr>
      <w:r>
        <w:rPr>
          <w:sz w:val="24"/>
        </w:rPr>
        <w:t>团队成员：李颜铭  韩艺明  吕彤旭  章汇</w:t>
        <w:br/>
        <w:t>2026 年 5 月</w:t>
      </w:r>
    </w:p>
    <w:p>
      <w:r>
        <w:br w:type="page"/>
      </w:r>
    </w:p>
    <w:p>
      <w:pPr>
        <w:pStyle w:val="Heading1"/>
      </w:pPr>
      <w:r>
        <w:t>系统功能介绍</w:t>
      </w:r>
    </w:p>
    <w:p>
      <w:r>
        <w:t>「心安·MemoMind」是一个将"任务管理 + AI 聊天陪伴 + 文件工作区"整合到统一界面的 Windows 桌面应用，面向大学生的学习与情绪支持场景。</w:t>
      </w:r>
    </w:p>
    <w:p>
      <w:pPr>
        <w:pStyle w:val="Heading2"/>
      </w:pPr>
      <w:r>
        <w:t>核心功能</w:t>
      </w:r>
    </w:p>
    <w:p>
      <w:r>
        <w:rPr>
          <w:b/>
        </w:rPr>
        <w:t>任务看板：</w:t>
      </w:r>
      <w:r>
        <w:t>待办事项的增删改查、优先级与状态管理</w:t>
      </w:r>
    </w:p>
    <w:p>
      <w:r>
        <w:rPr>
          <w:b/>
        </w:rPr>
        <w:t>AI 聊天：</w:t>
      </w:r>
      <w:r>
        <w:t>自然语言对话、任务自动提取、情绪识别与记忆</w:t>
      </w:r>
    </w:p>
    <w:p>
      <w:r>
        <w:rPr>
          <w:b/>
        </w:rPr>
        <w:t>文件工作区：</w:t>
      </w:r>
      <w:r>
        <w:t>常用文件路径管理、一键打开、实时监听</w:t>
      </w:r>
    </w:p>
    <w:p>
      <w:r>
        <w:rPr>
          <w:b/>
        </w:rPr>
        <w:t>赛博植物：</w:t>
      </w:r>
      <w:r>
        <w:t>虚拟植物养成，完成任务促进植物成长</w:t>
      </w:r>
    </w:p>
    <w:p>
      <w:r>
        <w:rPr>
          <w:b/>
        </w:rPr>
        <w:t>番茄钟：</w:t>
      </w:r>
      <w:r>
        <w:t>专注计时、闹钟提醒、圆形进度条</w:t>
      </w:r>
    </w:p>
    <w:p>
      <w:r>
        <w:rPr>
          <w:b/>
        </w:rPr>
        <w:t>设置中心：</w:t>
      </w:r>
      <w:r>
        <w:t>主题切换、API Key 管理、导航可配置</w:t>
      </w:r>
    </w:p>
    <w:p>
      <w:pPr>
        <w:pStyle w:val="Heading2"/>
      </w:pPr>
      <w:r>
        <w:t>解决的问题</w:t>
      </w:r>
    </w:p>
    <w:p>
      <w:pPr>
        <w:pStyle w:val="ListBullet"/>
      </w:pPr>
      <w:r>
        <w:t>大学生面临学业压力、时间管理困难和情绪波动</w:t>
      </w:r>
    </w:p>
    <w:p>
      <w:pPr>
        <w:pStyle w:val="ListBullet"/>
      </w:pPr>
      <w:r>
        <w:t>单一任务工具无法满足"事务管理 + 情绪支持"的复合需求</w:t>
      </w:r>
    </w:p>
    <w:p>
      <w:pPr>
        <w:pStyle w:val="ListBullet"/>
      </w:pPr>
      <w:r>
        <w:t>需要一个"能陪伴、能整理、能切换页面"的一体化桌面工具</w:t>
      </w:r>
    </w:p>
    <w:p>
      <w:r>
        <w:br w:type="page"/>
      </w:r>
    </w:p>
    <w:p>
      <w:pPr>
        <w:pStyle w:val="Heading1"/>
      </w:pPr>
      <w:r>
        <w:t>项目架构总览</w:t>
      </w:r>
    </w:p>
    <w:p>
      <w:pPr>
        <w:pStyle w:val="Heading2"/>
      </w:pPr>
      <w:r>
        <w:t>三层架构</w:t>
      </w:r>
    </w:p>
    <w:p>
      <w:r>
        <w:rPr>
          <w:b/>
        </w:rPr>
        <w:t>MemoMind.App（表现层）</w:t>
      </w:r>
      <w:r>
        <w:t xml:space="preserve"> WPF · MVVM · Views · ViewModels · 主题</w:t>
      </w:r>
    </w:p>
    <w:p>
      <w:r>
        <w:rPr>
          <w:b/>
        </w:rPr>
        <w:t>MemoMind.Core（核心业务层）</w:t>
      </w:r>
      <w:r>
        <w:t xml:space="preserve"> 实体模型 · 服务接口 · DTO · 通用工具</w:t>
      </w:r>
    </w:p>
    <w:p>
      <w:r>
        <w:rPr>
          <w:b/>
        </w:rPr>
        <w:t>MemoMind.Infrastructure（基础设施层）</w:t>
      </w:r>
      <w:r>
        <w:t xml:space="preserve"> EF Core · SQLite · AI 调用 · 文件存储</w:t>
      </w:r>
    </w:p>
    <w:p>
      <w:pPr>
        <w:pStyle w:val="Heading2"/>
      </w:pPr>
      <w:r>
        <w:t>架构亮点</w:t>
      </w:r>
    </w:p>
    <w:p>
      <w:pPr>
        <w:pStyle w:val="ListBullet"/>
      </w:pPr>
      <w:r>
        <w:t>三层解耦：表现层不依赖数据库实现，核心层只定义接口</w:t>
      </w:r>
    </w:p>
    <w:p>
      <w:pPr>
        <w:pStyle w:val="ListBullet"/>
      </w:pPr>
      <w:r>
        <w:t>MVVM 模式：View ↔ ViewModel ↔ Model 单向依赖，通过数据绑定驱动 UI</w:t>
      </w:r>
    </w:p>
    <w:p>
      <w:pPr>
        <w:pStyle w:val="ListBullet"/>
      </w:pPr>
      <w:r>
        <w:t>依赖注入：Microsoft.Extensions.DependencyInjection 统一管理各层服务的生命周期</w:t>
      </w:r>
    </w:p>
    <w:p>
      <w:pPr>
        <w:pStyle w:val="ListBullet"/>
      </w:pPr>
      <w:r>
        <w:t>页面可扩展：新页面只需注册 AppPageDefinition + 创建 ViewModel + View 即可接入</w:t>
      </w:r>
    </w:p>
    <w:p>
      <w:r>
        <w:br w:type="page"/>
      </w:r>
    </w:p>
    <w:p>
      <w:pPr>
        <w:pStyle w:val="Heading1"/>
      </w:pPr>
      <w:r>
        <w:t>关键技术（必选项）</w:t>
      </w:r>
    </w:p>
    <w:p>
      <w:r>
        <w:rPr>
          <w:b/>
          <w:sz w:val="22"/>
        </w:rPr>
        <w:t>▎面向对象</w:t>
      </w:r>
    </w:p>
    <w:p>
      <w:r>
        <w:t>MVVM 架构模式；ViewModelBase 基类继承实现代码复用；6 个服务接口 + 实现类体现面向接口编程；RelayCommand 命令模式封装 UI 操作；依赖注入（DI）实现控制反转（IoC）</w:t>
      </w:r>
    </w:p>
    <w:p>
      <w:r>
        <w:rPr>
          <w:b/>
          <w:sz w:val="22"/>
        </w:rPr>
        <w:t>▎WPF 框架</w:t>
      </w:r>
    </w:p>
    <w:p>
      <w:r>
        <w:t>XAML 声明式 UI 布局；数据绑定 {Binding} 实现 View-ViewModel 连接；DataTemplate 按 ViewModel 类型自动匹配 View；DynamicResource 支持 5 套主题运行时切换；6 个自定义值转换器；DropShadowEffect 实现卡片阴影效果</w:t>
      </w:r>
    </w:p>
    <w:p>
      <w:r>
        <w:rPr>
          <w:b/>
          <w:sz w:val="22"/>
        </w:rPr>
        <w:t>▎异常处理</w:t>
      </w:r>
    </w:p>
    <w:p>
      <w:r>
        <w:t>AI API 调用失败通过 try/catch 捕获 HttpRequestException，自动降级为离线回复模式；文件操作（读/写/删除）全部包裹异常处理，失败时提示友好状态信息；数据库操作全局异常捕获，防止因连接或迁移错误导致应用崩溃；JSON 反序列化异常捕获，保证非关键数据格式错误不影响主流程</w:t>
      </w:r>
    </w:p>
    <w:p>
      <w:r>
        <w:rPr>
          <w:b/>
          <w:sz w:val="22"/>
        </w:rPr>
        <w:t>▎数据库</w:t>
      </w:r>
    </w:p>
    <w:p>
      <w:r>
        <w:t>SQLite 轻量级本地数据库，零配置部署；Entity Framework Core 8.0.8 ORM 框架；8 张数据表：Tasks、ChatMessages、Memories、FileWorkspaces、PomodoroSessions、CustomPlantProfiles、EmotionLogs、CalendarEvents；Database.Migrate() 自动迁移 + EnsureCreated() 兜底建表；启动时插入种子数据（2 条示例任务）</w:t>
      </w:r>
    </w:p>
    <w:p>
      <w:r>
        <w:br w:type="page"/>
      </w:r>
    </w:p>
    <w:p>
      <w:pPr>
        <w:pStyle w:val="Heading1"/>
      </w:pPr>
      <w:r>
        <w:t>关键技术（可选项）</w:t>
      </w:r>
    </w:p>
    <w:p>
      <w:r>
        <w:rPr>
          <w:b/>
          <w:color w:val="1A56DB"/>
          <w:sz w:val="22"/>
        </w:rPr>
        <w:t>▎LINQ</w:t>
      </w:r>
    </w:p>
    <w:p>
      <w:r>
        <w:t>OrderBy/ThenBy 排序、Where 筛选、Select 投影、FirstOrDefault 查询、ToList 集合转换、Sum 统计聚合 — 贯穿所有 Service 层的 CRUD 操作，简化对 SQLite 和内存集合的数据查询</w:t>
      </w:r>
    </w:p>
    <w:p>
      <w:r>
        <w:rPr>
          <w:b/>
          <w:color w:val="1A56DB"/>
          <w:sz w:val="22"/>
        </w:rPr>
        <w:t>▎文件操作</w:t>
      </w:r>
    </w:p>
    <w:p>
      <w:r>
        <w:t>System.IO.File/Directory/Path 实现文件和目录的增删改查；FileSystemWatcher 实时监听文件工作区变化并自动刷新 UI；多个 JSON 文件持久化（settings.json、alarms.json、cyber_plant.json、file_workspace_state.json、plant_profiles.json）；OpenFileDialog / OpenFolderDialog 系统对话框集成</w:t>
      </w:r>
    </w:p>
    <w:p>
      <w:r>
        <w:rPr>
          <w:b/>
          <w:color w:val="1A56DB"/>
          <w:sz w:val="22"/>
        </w:rPr>
        <w:t>▎GUI 绘图</w:t>
      </w:r>
    </w:p>
    <w:p>
      <w:r>
        <w:t>5 套自定义主题 XAML（Light / Dark / Forest / Ocean / Sunset），定义 Color + SolidColorBrush 资源并通过 DynamicResource 实时切换；圆形进度条：Path + ArcSegment + ProgressToArcConverter 实现弧形进度动画；卡片阴影 DropShadowEffect；BitmapImage 加载赛博植物图片资源</w:t>
      </w:r>
    </w:p>
    <w:p>
      <w:r>
        <w:rPr>
          <w:b/>
          <w:color w:val="1A56DB"/>
          <w:sz w:val="22"/>
        </w:rPr>
        <w:t>▎网络数据通信</w:t>
      </w:r>
    </w:p>
    <w:p>
      <w:r>
        <w:t>HttpClient 调用兼容 OpenAI 格式的 /chat/completions 端点；支持原生 Function Calling（工具调用）自动创建/查询任务和养护植物；支持 JSON Mode（response_format: json_object）结构化输出；7 种 AI 提供商预设（OpenAI、DeepSeek、Kimi、Qwen、SiliconCloud、OpenRouter、Custom）；30 秒超时 + HttpRequestException 降级处理</w:t>
      </w:r>
    </w:p>
    <w:p>
      <w:r>
        <w:rPr>
          <w:b/>
          <w:color w:val="1A56DB"/>
          <w:sz w:val="22"/>
        </w:rPr>
        <w:t>▎多线程/异步</w:t>
      </w:r>
    </w:p>
    <w:p>
      <w:r>
        <w:t>async/await 全链路异步，覆盖网络请求、数据库读写、文件 I/O；DispatcherTimer 驱动番茄钟秒级倒计时和任务看板实时时钟；Task.Run() 将耗时文件枚举放入后台线程池，避免阻塞 UI；Dispatcher.Invoke / BeginInvoke 确保 UI 更新在主线程执行；IServiceScopeFactory.CreateScope() 在长生命周期单例中创建短作用域 DbContext</w:t>
      </w:r>
    </w:p>
    <w:p>
      <w:r>
        <w:rPr>
          <w:b/>
          <w:color w:val="1A56DB"/>
          <w:sz w:val="22"/>
        </w:rPr>
        <w:t>▎多媒体</w:t>
      </w:r>
    </w:p>
    <w:p>
      <w:r>
        <w:t>SoundService 程序化合成 WAV 音频：正弦波（Math.Sin）生成采样数据 + ADSR 包络（Attack/Decay/Sustain/Release）塑造音色 + 手写 RIFF/WAV 文件头二进制结构；System.Media.SoundPlayer 播放；4 种内置音效（休息铃、工作铃、闹钟、倒计时结束）；Background Task.Run 实现非阻塞音频播放</w:t>
      </w:r>
    </w:p>
    <w:p>
      <w:r>
        <w:br w:type="page"/>
      </w:r>
    </w:p>
    <w:p>
      <w:pPr>
        <w:pStyle w:val="Heading1"/>
      </w:pPr>
      <w:r>
        <w:t>模块展示 — 主页（Home）</w:t>
      </w:r>
    </w:p>
    <w:p>
      <w:r>
        <w:rPr>
          <w:i/>
          <w:color w:val="AAAAAA"/>
          <w:sz w:val="18"/>
        </w:rPr>
        <w:t>[ 截图占位 — 请替换为实际页面截图 ]</w:t>
      </w:r>
    </w:p>
    <w:p>
      <w:pPr>
        <w:pStyle w:val="Heading2"/>
      </w:pPr>
      <w:r>
        <w:t>核心功能</w:t>
      </w:r>
    </w:p>
    <w:p>
      <w:pPr>
        <w:pStyle w:val="ListBullet"/>
      </w:pPr>
      <w:r>
        <w:t>欢迎语 + 日期显示</w:t>
      </w:r>
    </w:p>
    <w:p>
      <w:pPr>
        <w:pStyle w:val="ListBullet"/>
      </w:pPr>
      <w:r>
        <w:t>功能模块卡片网格（任务看板、AI 聊天、文件工作区、赛博植物、番茄钟）</w:t>
      </w:r>
    </w:p>
    <w:p>
      <w:pPr>
        <w:pStyle w:val="ListBullet"/>
      </w:pPr>
      <w:r>
        <w:t>点击"打开模块"跳转到对应页面</w:t>
      </w:r>
    </w:p>
    <w:p>
      <w:pPr>
        <w:pStyle w:val="ListBullet"/>
      </w:pPr>
      <w:r>
        <w:t>卡片显示可在设置中自定义开关</w:t>
      </w:r>
    </w:p>
    <w:p>
      <w:pPr>
        <w:pStyle w:val="Heading2"/>
      </w:pPr>
      <w:r>
        <w:t>技术要点</w:t>
      </w:r>
    </w:p>
    <w:p>
      <w:pPr>
        <w:pStyle w:val="ListBullet"/>
      </w:pPr>
      <w:r>
        <w:t>HomeViewModel 读取 AppPageCatalog 中标记为 Home 可见的模块</w:t>
      </w:r>
    </w:p>
    <w:p>
      <w:r>
        <w:br w:type="page"/>
      </w:r>
    </w:p>
    <w:p>
      <w:pPr>
        <w:pStyle w:val="Heading1"/>
      </w:pPr>
      <w:r>
        <w:t>模块展示 — 任务看板（Task Board）</w:t>
      </w:r>
    </w:p>
    <w:p>
      <w:r>
        <w:rPr>
          <w:i/>
          <w:color w:val="AAAAAA"/>
          <w:sz w:val="18"/>
        </w:rPr>
        <w:t>[ 截图占位 — 请替换为实际页面截图 ]</w:t>
      </w:r>
    </w:p>
    <w:p>
      <w:pPr>
        <w:pStyle w:val="Heading2"/>
      </w:pPr>
      <w:r>
        <w:t>核心功能</w:t>
      </w:r>
    </w:p>
    <w:p>
      <w:pPr>
        <w:pStyle w:val="ListBullet"/>
      </w:pPr>
      <w:r>
        <w:t>任务 CRUD（新增 / 编辑 / 删除）</w:t>
      </w:r>
    </w:p>
    <w:p>
      <w:pPr>
        <w:pStyle w:val="ListBullet"/>
      </w:pPr>
      <w:r>
        <w:t>三列状态视图（待办 / 进行中 / 已完成）</w:t>
      </w:r>
    </w:p>
    <w:p>
      <w:pPr>
        <w:pStyle w:val="ListBullet"/>
      </w:pPr>
      <w:r>
        <w:t>优先级标记（高/中/低）、截止日期设置</w:t>
      </w:r>
    </w:p>
    <w:p>
      <w:pPr>
        <w:pStyle w:val="ListBullet"/>
      </w:pPr>
      <w:r>
        <w:t>实时倒计时时钟（DispatcherTimer 1秒刷新）</w:t>
      </w:r>
    </w:p>
    <w:p>
      <w:pPr>
        <w:pStyle w:val="Heading2"/>
      </w:pPr>
      <w:r>
        <w:t>技术要点</w:t>
      </w:r>
    </w:p>
    <w:p>
      <w:pPr>
        <w:pStyle w:val="ListBullet"/>
      </w:pPr>
      <w:r>
        <w:t>TaskBoardViewModel + TaskService（EF Core CRUD）</w:t>
      </w:r>
    </w:p>
    <w:p>
      <w:pPr>
        <w:pStyle w:val="ListBullet"/>
      </w:pPr>
      <w:r>
        <w:t>DispatcherTimer 驱动实时倒计时</w:t>
      </w:r>
    </w:p>
    <w:p>
      <w:pPr>
        <w:pStyle w:val="ListBullet"/>
      </w:pPr>
      <w:r>
        <w:t>日历视图查看任务日期分布</w:t>
      </w:r>
    </w:p>
    <w:p>
      <w:r>
        <w:br w:type="page"/>
      </w:r>
    </w:p>
    <w:p>
      <w:pPr>
        <w:pStyle w:val="Heading1"/>
      </w:pPr>
      <w:r>
        <w:t>模块展示 — AI 聊天（AI Chat）</w:t>
      </w:r>
    </w:p>
    <w:p>
      <w:r>
        <w:rPr>
          <w:i/>
          <w:color w:val="AAAAAA"/>
          <w:sz w:val="18"/>
        </w:rPr>
        <w:t>[ 截图占位 — 请替换为实际页面截图 ]</w:t>
      </w:r>
    </w:p>
    <w:p>
      <w:pPr>
        <w:pStyle w:val="Heading2"/>
      </w:pPr>
      <w:r>
        <w:t>核心功能</w:t>
      </w:r>
    </w:p>
    <w:p>
      <w:pPr>
        <w:pStyle w:val="ListBullet"/>
      </w:pPr>
      <w:r>
        <w:t>自然语言对话界面，消息气泡布局</w:t>
      </w:r>
    </w:p>
    <w:p>
      <w:pPr>
        <w:pStyle w:val="ListBullet"/>
      </w:pPr>
      <w:r>
        <w:t>Function Calling：AI 自动创建/查询/更新/删除任务</w:t>
      </w:r>
    </w:p>
    <w:p>
      <w:pPr>
        <w:pStyle w:val="ListBullet"/>
      </w:pPr>
      <w:r>
        <w:t>情绪识别 + 记忆提取 + 赛博植物养护指令</w:t>
      </w:r>
    </w:p>
    <w:p>
      <w:pPr>
        <w:pStyle w:val="ListBullet"/>
      </w:pPr>
      <w:r>
        <w:t>无 API Key 时自动降级为离线友好提示</w:t>
      </w:r>
    </w:p>
    <w:p>
      <w:pPr>
        <w:pStyle w:val="Heading2"/>
      </w:pPr>
      <w:r>
        <w:t>技术要点</w:t>
      </w:r>
    </w:p>
    <w:p>
      <w:pPr>
        <w:pStyle w:val="ListBullet"/>
      </w:pPr>
      <w:r>
        <w:t>ChatService 编排 API 调用 + AgentToolExecutor 执行工具</w:t>
      </w:r>
    </w:p>
    <w:p>
      <w:pPr>
        <w:pStyle w:val="ListBullet"/>
      </w:pPr>
      <w:r>
        <w:t>HttpClient 调用兼容 OpenAI 格式 API，支持 7 种 AI 提供商</w:t>
      </w:r>
    </w:p>
    <w:p>
      <w:pPr>
        <w:pStyle w:val="ListBullet"/>
      </w:pPr>
      <w:r>
        <w:t>MemoryService 自动提取并持久化用户记忆</w:t>
      </w:r>
    </w:p>
    <w:p>
      <w:pPr>
        <w:pStyle w:val="ListBullet"/>
      </w:pPr>
      <w:r>
        <w:t>ChatMessageService 保存对话历史到 SQLite</w:t>
      </w:r>
    </w:p>
    <w:p>
      <w:r>
        <w:br w:type="page"/>
      </w:r>
    </w:p>
    <w:p>
      <w:pPr>
        <w:pStyle w:val="Heading1"/>
      </w:pPr>
      <w:r>
        <w:t>模块展示 — 文件工作区（File Workspace）</w:t>
      </w:r>
    </w:p>
    <w:p>
      <w:r>
        <w:rPr>
          <w:i/>
          <w:color w:val="AAAAAA"/>
          <w:sz w:val="18"/>
        </w:rPr>
        <w:t>[ 截图占位 — 请替换为实际页面截图 ]</w:t>
      </w:r>
    </w:p>
    <w:p>
      <w:pPr>
        <w:pStyle w:val="Heading2"/>
      </w:pPr>
      <w:r>
        <w:t>核心功能</w:t>
      </w:r>
    </w:p>
    <w:p>
      <w:pPr>
        <w:pStyle w:val="ListBullet"/>
      </w:pPr>
      <w:r>
        <w:t>保存常用文件/文件夹路径到工作区</w:t>
      </w:r>
    </w:p>
    <w:p>
      <w:pPr>
        <w:pStyle w:val="ListBullet"/>
      </w:pPr>
      <w:r>
        <w:t>一键打开文件或文件夹（Process.Start）</w:t>
      </w:r>
    </w:p>
    <w:p>
      <w:pPr>
        <w:pStyle w:val="ListBullet"/>
      </w:pPr>
      <w:r>
        <w:t>工作区分组管理（创建/重命名/删除组）</w:t>
      </w:r>
    </w:p>
    <w:p>
      <w:pPr>
        <w:pStyle w:val="ListBullet"/>
      </w:pPr>
      <w:r>
        <w:t>最近访问记录 + 文件系统实时监听</w:t>
      </w:r>
    </w:p>
    <w:p>
      <w:pPr>
        <w:pStyle w:val="ListBullet"/>
      </w:pPr>
      <w:r>
        <w:t>树形目录浏览（Directory.EnumerateDirectories/EnumerateFiles）</w:t>
      </w:r>
    </w:p>
    <w:p>
      <w:pPr>
        <w:pStyle w:val="Heading2"/>
      </w:pPr>
      <w:r>
        <w:t>技术要点</w:t>
      </w:r>
    </w:p>
    <w:p>
      <w:pPr>
        <w:pStyle w:val="ListBullet"/>
      </w:pPr>
      <w:r>
        <w:t>FileWorkspaceViewModel + FileWorkspaceService</w:t>
      </w:r>
    </w:p>
    <w:p>
      <w:pPr>
        <w:pStyle w:val="ListBullet"/>
      </w:pPr>
      <w:r>
        <w:t>FileSystemWatcher 监听文件变化并自动刷新</w:t>
      </w:r>
    </w:p>
    <w:p>
      <w:pPr>
        <w:pStyle w:val="ListBullet"/>
      </w:pPr>
      <w:r>
        <w:t>Task.Run 后台枚举目录树，避免 UI 卡顿</w:t>
      </w:r>
    </w:p>
    <w:p>
      <w:pPr>
        <w:pStyle w:val="ListBullet"/>
      </w:pPr>
      <w:r>
        <w:t>FileWorkspaceStateService 持久化最近文件和工作区状态</w:t>
      </w:r>
    </w:p>
    <w:p>
      <w:r>
        <w:br w:type="page"/>
      </w:r>
    </w:p>
    <w:p>
      <w:pPr>
        <w:pStyle w:val="Heading1"/>
      </w:pPr>
      <w:r>
        <w:t>模块展示 — 赛博植物（Cyber Plant）</w:t>
      </w:r>
    </w:p>
    <w:p>
      <w:r>
        <w:rPr>
          <w:i/>
          <w:color w:val="AAAAAA"/>
          <w:sz w:val="18"/>
        </w:rPr>
        <w:t>[ 截图占位 — 请替换为实际页面截图 ]</w:t>
      </w:r>
    </w:p>
    <w:p>
      <w:pPr>
        <w:pStyle w:val="Heading2"/>
      </w:pPr>
      <w:r>
        <w:t>核心功能</w:t>
      </w:r>
    </w:p>
    <w:p>
      <w:pPr>
        <w:pStyle w:val="ListBullet"/>
      </w:pPr>
      <w:r>
        <w:t>多种虚拟植物可选（默认 + 自定义品种）</w:t>
      </w:r>
    </w:p>
    <w:p>
      <w:pPr>
        <w:pStyle w:val="ListBullet"/>
      </w:pPr>
      <w:r>
        <w:t>完成任务可促进植物成长（健康值 + 成长阶段）</w:t>
      </w:r>
    </w:p>
    <w:p>
      <w:pPr>
        <w:pStyle w:val="ListBullet"/>
      </w:pPr>
      <w:r>
        <w:t>植物状态展示（健康值、成长阶段、情绪）</w:t>
      </w:r>
    </w:p>
    <w:p>
      <w:pPr>
        <w:pStyle w:val="ListBullet"/>
      </w:pPr>
      <w:r>
        <w:t>与当前植物 AI 对话（专属提示词角色）</w:t>
      </w:r>
    </w:p>
    <w:p>
      <w:pPr>
        <w:pStyle w:val="Heading2"/>
      </w:pPr>
      <w:r>
        <w:t>技术要点</w:t>
      </w:r>
    </w:p>
    <w:p>
      <w:pPr>
        <w:pStyle w:val="ListBullet"/>
      </w:pPr>
      <w:r>
        <w:t>CyberPlantViewModel 管理植物状态</w:t>
      </w:r>
    </w:p>
    <w:p>
      <w:pPr>
        <w:pStyle w:val="ListBullet"/>
      </w:pPr>
      <w:r>
        <w:t>BitmapImage 加载植物各阶段图片</w:t>
      </w:r>
    </w:p>
    <w:p>
      <w:pPr>
        <w:pStyle w:val="ListBullet"/>
      </w:pPr>
      <w:r>
        <w:t>cyber_plant.json 持久化植物健康值和阶段</w:t>
      </w:r>
    </w:p>
    <w:p>
      <w:pPr>
        <w:pStyle w:val="ListBullet"/>
      </w:pPr>
      <w:r>
        <w:t>CustomPlantService 保存自定义植物品种</w:t>
      </w:r>
    </w:p>
    <w:p>
      <w:r>
        <w:br w:type="page"/>
      </w:r>
    </w:p>
    <w:p>
      <w:pPr>
        <w:pStyle w:val="Heading1"/>
      </w:pPr>
      <w:r>
        <w:t>模块展示 — 专注 &amp; 闹钟（Pomodoro &amp; Alarm）</w:t>
      </w:r>
    </w:p>
    <w:p>
      <w:r>
        <w:rPr>
          <w:i/>
          <w:color w:val="AAAAAA"/>
          <w:sz w:val="18"/>
        </w:rPr>
        <w:t>[ 截图占位 — 请替换为实际页面截图 ]</w:t>
      </w:r>
    </w:p>
    <w:p>
      <w:pPr>
        <w:pStyle w:val="Heading2"/>
      </w:pPr>
      <w:r>
        <w:t>核心功能</w:t>
      </w:r>
    </w:p>
    <w:p>
      <w:pPr>
        <w:pStyle w:val="ListBullet"/>
      </w:pPr>
      <w:r>
        <w:t>番茄钟专注计时（25 分钟工作 / 5 分钟休息循环）</w:t>
      </w:r>
    </w:p>
    <w:p>
      <w:pPr>
        <w:pStyle w:val="ListBullet"/>
      </w:pPr>
      <w:r>
        <w:t>闹钟设定与到时提醒</w:t>
      </w:r>
    </w:p>
    <w:p>
      <w:pPr>
        <w:pStyle w:val="ListBullet"/>
      </w:pPr>
      <w:r>
        <w:t>圆形进度条实时显示剩余时间比例</w:t>
      </w:r>
    </w:p>
    <w:p>
      <w:pPr>
        <w:pStyle w:val="ListBullet"/>
      </w:pPr>
      <w:r>
        <w:t>到时间自动播放提示音（WAV 合成）</w:t>
      </w:r>
    </w:p>
    <w:p>
      <w:pPr>
        <w:pStyle w:val="Heading2"/>
      </w:pPr>
      <w:r>
        <w:t>技术要点</w:t>
      </w:r>
    </w:p>
    <w:p>
      <w:pPr>
        <w:pStyle w:val="ListBullet"/>
      </w:pPr>
      <w:r>
        <w:t>PomodoroAlarmViewModel + DispatcherTimer 秒级计时</w:t>
      </w:r>
    </w:p>
    <w:p>
      <w:pPr>
        <w:pStyle w:val="ListBullet"/>
      </w:pPr>
      <w:r>
        <w:t>ProgressToArcConverter 弧形进度条转换器</w:t>
      </w:r>
    </w:p>
    <w:p>
      <w:pPr>
        <w:pStyle w:val="ListBullet"/>
      </w:pPr>
      <w:r>
        <w:t>SoundService 程序化合成 WAV 音效</w:t>
      </w:r>
    </w:p>
    <w:p>
      <w:pPr>
        <w:pStyle w:val="ListBullet"/>
      </w:pPr>
      <w:r>
        <w:t>alarms.json 持久化闹钟配置</w:t>
      </w:r>
    </w:p>
    <w:p>
      <w:r>
        <w:br w:type="page"/>
      </w:r>
    </w:p>
    <w:p>
      <w:pPr>
        <w:pStyle w:val="Heading1"/>
      </w:pPr>
      <w:r>
        <w:t>模块展示 — 设置（Settings）</w:t>
      </w:r>
    </w:p>
    <w:p>
      <w:r>
        <w:rPr>
          <w:i/>
          <w:color w:val="AAAAAA"/>
          <w:sz w:val="18"/>
        </w:rPr>
        <w:t>[ 截图占位 — 请替换为实际页面截图 ]</w:t>
      </w:r>
    </w:p>
    <w:p>
      <w:pPr>
        <w:pStyle w:val="Heading2"/>
      </w:pPr>
      <w:r>
        <w:t>核心功能</w:t>
      </w:r>
    </w:p>
    <w:p>
      <w:pPr>
        <w:pStyle w:val="ListBullet"/>
      </w:pPr>
      <w:r>
        <w:t>AI 提供商选择（7 种预设 + 自定义）</w:t>
      </w:r>
    </w:p>
    <w:p>
      <w:pPr>
        <w:pStyle w:val="ListBullet"/>
      </w:pPr>
      <w:r>
        <w:t>API Key 安全配置（DPAPI 加密存储）</w:t>
      </w:r>
    </w:p>
    <w:p>
      <w:pPr>
        <w:pStyle w:val="ListBullet"/>
      </w:pPr>
      <w:r>
        <w:t>5 套主题实时切换（浅色/深色/森林/海洋/日落）</w:t>
      </w:r>
    </w:p>
    <w:p>
      <w:pPr>
        <w:pStyle w:val="ListBullet"/>
      </w:pPr>
      <w:r>
        <w:t>左侧导航栏显示/隐藏各模块</w:t>
      </w:r>
    </w:p>
    <w:p>
      <w:pPr>
        <w:pStyle w:val="ListBullet"/>
      </w:pPr>
      <w:r>
        <w:t>主页模块卡片显示/隐藏控制</w:t>
      </w:r>
    </w:p>
    <w:p>
      <w:pPr>
        <w:pStyle w:val="ListBullet"/>
      </w:pPr>
      <w:r>
        <w:t>音效开关、弹出窗口等偏好设置</w:t>
      </w:r>
    </w:p>
    <w:p>
      <w:pPr>
        <w:pStyle w:val="Heading2"/>
      </w:pPr>
      <w:r>
        <w:t>技术要点</w:t>
      </w:r>
    </w:p>
    <w:p>
      <w:pPr>
        <w:pStyle w:val="ListBullet"/>
      </w:pPr>
      <w:r>
        <w:t>JsonAppSettingsStore 读写 settings.json</w:t>
      </w:r>
    </w:p>
    <w:p>
      <w:pPr>
        <w:pStyle w:val="ListBullet"/>
      </w:pPr>
      <w:r>
        <w:t>ApiKeyProtection 使用 DPAPI 加密 API Key</w:t>
      </w:r>
    </w:p>
    <w:p>
      <w:pPr>
        <w:pStyle w:val="ListBullet"/>
      </w:pPr>
      <w:r>
        <w:t>DynamicResource 实现主题即时切换</w:t>
      </w:r>
    </w:p>
    <w:p>
      <w:pPr>
        <w:pStyle w:val="ListBullet"/>
      </w:pPr>
      <w:r>
        <w:t>SettingsViewModel 控制导航和主页模块可见性</w:t>
      </w:r>
    </w:p>
    <w:p>
      <w:r>
        <w:br w:type="page"/>
      </w:r>
    </w:p>
    <w:p>
      <w:pPr>
        <w:pStyle w:val="Heading1"/>
      </w:pPr>
      <w:r>
        <w:t>人员贡献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主要贡献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李颜铭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组长 / 架构师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整体三层架构设计（App/Core/Infrastructure）；主窗口"左侧导航 + 右侧内容区"框架落地；页面目录注册机制（AppPageCatalog）；DI 容器搭建；MVVM 基础类与导航服务；联调推进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韩艺明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后端开发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任务看板完整 CRUD（新增/编辑/删除/状态变更）；任务优先级与截止日期管理；赛博植物模块（植物养成 + AI 对话 + 自定义品种）；任务数据持久化与校验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吕彤旭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AI 开发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AI 对话页面交互与消息流转；Prompt 设计与结构化 JSON 解析；Function Calling 工具调用（创建/查询/更新/删除任务）；离线降级逻辑；番茄钟与闹钟模块（计时器 + 进度条 + 音效）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章汇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全栈 / 文档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文件工作区（路径管理 + 快速打开 + FileSystemWatcher 实时监听）；设置页（主题切换/AI 配置/导航与主页模块开关）；主页模块；测试用例、演示脚本、答辩材料与文档汇总</w:t>
            </w:r>
          </w:p>
        </w:tc>
      </w:tr>
    </w:tbl>
    <w:p/>
    <w:p>
      <w:r>
        <w:br w:type="page"/>
      </w:r>
    </w:p>
    <w:p>
      <w:pPr>
        <w:pStyle w:val="Heading1"/>
      </w:pPr>
      <w:r>
        <w:t>总结与展望</w:t>
      </w:r>
    </w:p>
    <w:p>
      <w:pPr>
        <w:pStyle w:val="Heading2"/>
      </w:pPr>
      <w:r>
        <w:t>项目成果</w:t>
      </w:r>
    </w:p>
    <w:p>
      <w:pPr>
        <w:pStyle w:val="ListBullet"/>
      </w:pPr>
      <w:r>
        <w:t>实现 7 大功能模块的完整桌面应用（主页 / 任务看板 / AI 聊天 / 文件工作区 / 赛博植物 / 番茄钟 / 设置）</w:t>
      </w:r>
    </w:p>
    <w:p>
      <w:pPr>
        <w:pStyle w:val="ListBullet"/>
      </w:pPr>
      <w:r>
        <w:t>三层 MVVM 架构，代码解耦、页面可扩展（新模块只需注册 Definition + ViewModel + View）</w:t>
      </w:r>
    </w:p>
    <w:p>
      <w:pPr>
        <w:pStyle w:val="ListBullet"/>
      </w:pPr>
      <w:r>
        <w:t>AI 可选启用，无 API Key 时基础功能（任务 / 文件 / 番茄钟）照常运行</w:t>
      </w:r>
    </w:p>
    <w:p>
      <w:pPr>
        <w:pStyle w:val="ListBullet"/>
      </w:pPr>
      <w:r>
        <w:t>本地优先存储：SQLite + JSON 文件，数据安全可控，无需联网即可使用核心功能</w:t>
      </w:r>
    </w:p>
    <w:p>
      <w:pPr>
        <w:pStyle w:val="Heading2"/>
      </w:pPr>
      <w:r>
        <w:t>技术栈总览</w:t>
      </w:r>
    </w:p>
    <w:p>
      <w:r>
        <w:rPr>
          <w:b/>
          <w:sz w:val="24"/>
        </w:rPr>
        <w:t>C# (.NET 8) + WPF + MVVM + SQLite + EF Core + HttpClient + AI</w:t>
      </w:r>
    </w:p>
    <w:p>
      <w:pPr>
        <w:pStyle w:val="Heading2"/>
      </w:pPr>
      <w:r>
        <w:t>未来展望</w:t>
      </w:r>
    </w:p>
    <w:p>
      <w:pPr>
        <w:pStyle w:val="ListBullet"/>
      </w:pPr>
      <w:r>
        <w:t>数据可视化：情绪曲线、任务完成统计周报</w:t>
      </w:r>
    </w:p>
    <w:p>
      <w:pPr>
        <w:pStyle w:val="ListBullet"/>
      </w:pPr>
      <w:r>
        <w:t>云端同步备份：支持 WebDAV/OneDrive 同步</w:t>
      </w:r>
    </w:p>
    <w:p>
      <w:pPr>
        <w:pStyle w:val="ListBullet"/>
      </w:pPr>
      <w:r>
        <w:t>更多 AI 模型与插件扩展生态</w:t>
      </w:r>
    </w:p>
    <w:p/>
    <w:p/>
    <w:p>
      <w:pPr>
        <w:jc w:val="center"/>
      </w:pPr>
      <w:r>
        <w:rPr>
          <w:b/>
          <w:color w:val="1A56DB"/>
          <w:sz w:val="28"/>
        </w:rPr>
        <w:t>感谢老师指导与团队成员的努力！</w:t>
      </w:r>
    </w:p>
    <w:p>
      <w:r>
        <w:br w:type="page"/>
      </w:r>
    </w:p>
    <w:p>
      <w:pPr>
        <w:pStyle w:val="Heading1"/>
      </w:pPr>
      <w:r>
        <w:t>附：演示时间分配建议（共约 3 分 20 秒）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b/>
                <w:sz w:val="20"/>
              </w:rPr>
              <w:t>建议用时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封面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5 秒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系统功能介绍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20 秒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项目架构总览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15 秒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关键技术（必选 + 可选）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30 秒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七模块展示（每页 15 秒 × 7）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105 秒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人员贡献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15 秒</w:t>
            </w:r>
          </w:p>
        </w:tc>
      </w:tr>
      <w:tr>
        <w:tc>
          <w:tcPr>
            <w:tcW w:type="dxa" w:w="287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总结与展望</w:t>
            </w:r>
          </w:p>
        </w:tc>
        <w:tc>
          <w:tcPr>
            <w:tcW w:type="dxa" w:w="2878"/>
          </w:tcPr>
          <w:p>
            <w:r>
              <w:rPr>
                <w:sz w:val="18"/>
              </w:rPr>
              <w:t>10 秒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